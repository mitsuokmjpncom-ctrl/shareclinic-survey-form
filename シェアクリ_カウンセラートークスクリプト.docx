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120"/>
        <w:jc w:val="center"/>
      </w:pPr>
      <w:r>
        <w:rPr>
          <w:rFonts w:ascii="Yu Gothic" w:hAnsi="Yu Gothic" w:eastAsia="Yu Gothic"/>
          <w:b/>
          <w:i w:val="0"/>
          <w:color w:val="128C84"/>
          <w:sz w:val="36"/>
        </w:rPr>
        <w:t>シェアクリ</w:t>
      </w:r>
    </w:p>
    <w:p>
      <w:pPr>
        <w:spacing w:before="0" w:after="200"/>
        <w:jc w:val="center"/>
      </w:pPr>
      <w:r>
        <w:rPr>
          <w:rFonts w:ascii="Yu Gothic" w:hAnsi="Yu Gothic" w:eastAsia="Yu Gothic"/>
          <w:b/>
          <w:i w:val="0"/>
          <w:color w:val="1B3352"/>
          <w:sz w:val="56"/>
        </w:rPr>
        <w:t>カウンセラー トークスクリプト</w:t>
      </w:r>
    </w:p>
    <w:p>
      <w:pPr>
        <w:spacing w:before="0" w:after="1600"/>
        <w:jc w:val="center"/>
      </w:pPr>
      <w:r>
        <w:rPr>
          <w:rFonts w:ascii="Yu Gothic" w:hAnsi="Yu Gothic" w:eastAsia="Yu Gothic"/>
          <w:b w:val="0"/>
          <w:i w:val="0"/>
          <w:color w:val="8C949E"/>
          <w:sz w:val="28"/>
        </w:rPr>
        <w:t>─ 事前アンケート受領から処方・決済まで ─</w:t>
      </w:r>
    </w:p>
    <w:p>
      <w:pPr>
        <w:spacing w:before="0" w:after="40"/>
        <w:jc w:val="center"/>
      </w:pPr>
      <w:r>
        <w:rPr>
          <w:rFonts w:ascii="Yu Gothic" w:hAnsi="Yu Gothic" w:eastAsia="Yu Gothic"/>
          <w:b w:val="0"/>
          <w:i w:val="0"/>
          <w:sz w:val="24"/>
        </w:rPr>
        <w:t>対象：オンライン相談を担当するカウンセラー</w:t>
      </w:r>
    </w:p>
    <w:p>
      <w:pPr>
        <w:spacing w:before="0" w:after="40"/>
        <w:jc w:val="center"/>
      </w:pPr>
      <w:r>
        <w:rPr>
          <w:rFonts w:ascii="Yu Gothic" w:hAnsi="Yu Gothic" w:eastAsia="Yu Gothic"/>
          <w:b w:val="0"/>
          <w:i w:val="0"/>
          <w:sz w:val="24"/>
        </w:rPr>
        <w:t>面談時間目安：30分</w:t>
      </w:r>
    </w:p>
    <w:p>
      <w:pPr>
        <w:spacing w:before="0" w:after="4000"/>
        <w:jc w:val="center"/>
      </w:pPr>
      <w:r>
        <w:rPr>
          <w:rFonts w:ascii="Yu Gothic" w:hAnsi="Yu Gothic" w:eastAsia="Yu Gothic"/>
          <w:b w:val="0"/>
          <w:i w:val="0"/>
          <w:sz w:val="24"/>
        </w:rPr>
        <w:t>ゴール：処方・薬購入までの転換</w:t>
      </w:r>
    </w:p>
    <w:p>
      <w:pPr>
        <w:spacing w:before="0" w:after="40"/>
        <w:jc w:val="center"/>
      </w:pPr>
      <w:r>
        <w:rPr>
          <w:rFonts w:ascii="Yu Gothic" w:hAnsi="Yu Gothic" w:eastAsia="Yu Gothic"/>
          <w:b w:val="0"/>
          <w:i w:val="0"/>
          <w:color w:val="8C949E"/>
          <w:sz w:val="20"/>
        </w:rPr>
        <w:t>v1.0 (2026/06/06)</w:t>
      </w:r>
    </w:p>
    <w:p>
      <w:r>
        <w:br w:type="page"/>
      </w:r>
    </w:p>
    <w:p>
      <w:pPr>
        <w:spacing w:before="360" w:after="160"/>
      </w:pPr>
      <w:r>
        <w:rPr>
          <w:rFonts w:ascii="Yu Gothic" w:hAnsi="Yu Gothic" w:eastAsia="Yu Gothic"/>
          <w:b/>
          <w:i w:val="0"/>
          <w:color w:val="1B3352"/>
          <w:sz w:val="36"/>
        </w:rPr>
        <w:t>1. 全体フローと役割</w:t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9つのフェーズで構成</w:t>
      </w:r>
    </w:p>
    <w:p>
      <w:pPr>
        <w:spacing w:before="40" w:after="40"/>
      </w:pPr>
      <w:r>
        <w:rPr>
          <w:rFonts w:ascii="Yu Gothic" w:hAnsi="Yu Gothic" w:eastAsia="Yu Gothic"/>
          <w:b w:val="0"/>
          <w:i w:val="0"/>
          <w:sz w:val="22"/>
        </w:rPr>
        <w:t>予約確定直後のLINE自動メッセージから、面談中の各フェーズ、処方・決済、アフターまでを9つのフェーズに分けて整理しています。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2835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内容</w:t>
            </w:r>
          </w:p>
        </w:tc>
        <w:tc>
          <w:tcPr>
            <w:tcW w:type="dxa" w:w="1417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3969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カウンセラーの役割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予約確定直後 (LINE自動)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即時自動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テンプレ送信(自動)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入室直後・アイスブレイク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1〜2分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名乗り、見通し提示、信頼形成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アンケート確認・髪の悩み深掘り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5〜7分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回答復唱、共感、エピソード引出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内側ケアへの拡張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5〜7分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睡眠・食事・生活面の課題と髪を結ぶ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医療相談の提案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3〜5分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押し付けない選択肢として提示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医師接続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3〜5分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医師とのブリッジング、同席表明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医師面談中の同席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5〜10分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補足、通訳役、質問促進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処方提案・決済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5〜7分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金額確認、決済リンク送付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クロージング・アフター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3分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感謝、次回フォロー予告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Yu Gothic" w:hAnsi="Yu Gothic" w:eastAsia="Yu Gothic"/>
          <w:b/>
          <w:i w:val="0"/>
          <w:color w:val="1B3352"/>
          <w:sz w:val="36"/>
        </w:rPr>
        <w:t>2. 各フェーズの詳細</w:t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1：予約確定直後 (LINE自動メッセージ)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即時自動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安心感の付与。予約のドタキャン・忘れ防止。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【LINE自動メッセージ テンプレ】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○○様、ご予約ありがとうございます。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本日 ○月○日 ○時より、シェアクリの専門カウンセラーが</w:t>
        <w:br/>
      </w:r>
      <w:r>
        <w:rPr>
          <w:rFonts w:ascii="Yu Gothic" w:hAnsi="Yu Gothic" w:eastAsia="Yu Gothic"/>
          <w:b w:val="0"/>
          <w:i w:val="0"/>
          <w:sz w:val="22"/>
        </w:rPr>
        <w:t>オンラインでご相談を承ります。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【ご予約内容】</w:t>
        <w:br/>
      </w:r>
      <w:r>
        <w:rPr>
          <w:rFonts w:ascii="Yu Gothic" w:hAnsi="Yu Gothic" w:eastAsia="Yu Gothic"/>
          <w:b w:val="0"/>
          <w:i w:val="0"/>
          <w:sz w:val="22"/>
        </w:rPr>
        <w:t>・日時: ○月○日 ○時</w:t>
        <w:br/>
      </w:r>
      <w:r>
        <w:rPr>
          <w:rFonts w:ascii="Yu Gothic" w:hAnsi="Yu Gothic" w:eastAsia="Yu Gothic"/>
          <w:b w:val="0"/>
          <w:i w:val="0"/>
          <w:sz w:val="22"/>
        </w:rPr>
        <w:t>・所要時間: 約30分</w:t>
        <w:br/>
      </w:r>
      <w:r>
        <w:rPr>
          <w:rFonts w:ascii="Yu Gothic" w:hAnsi="Yu Gothic" w:eastAsia="Yu Gothic"/>
          <w:b w:val="0"/>
          <w:i w:val="0"/>
          <w:sz w:val="22"/>
        </w:rPr>
        <w:t>・接続方法: 5分前にこちらのLINEで再度ご案内します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リラックスしてお越しくださいね。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― シェアクリ カウンセラー一同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【実装メモ】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Lstepの予約完了アクションで自動送信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予約日時はLstepの変数置換({日付}{時刻})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面談開始5分前のリマインダも別途自動化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2：入室直後・アイスブレイク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1〜2分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緊張をほぐし、信頼関係を構築。後の医師接続フェーズへの土台を作る。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○○様、こんにちは。シェアクリのカウンセラーの△△と申します。</w:t>
        <w:br/>
      </w:r>
      <w:r>
        <w:rPr>
          <w:rFonts w:ascii="Yu Gothic" w:hAnsi="Yu Gothic" w:eastAsia="Yu Gothic"/>
          <w:b w:val="0"/>
          <w:i w:val="0"/>
          <w:sz w:val="22"/>
        </w:rPr>
        <w:t>本日はお時間いただきましてありがとうございます。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まず初めに、こちらの音声は問題なく聞こえていますでしょうか?</w:t>
        <w:br/>
      </w:r>
      <w:r>
        <w:rPr>
          <w:rFonts w:ascii="Yu Gothic" w:hAnsi="Yu Gothic" w:eastAsia="Yu Gothic"/>
          <w:b w:val="0"/>
          <w:i w:val="0"/>
          <w:sz w:val="22"/>
        </w:rPr>
        <w:t>(回答待ち)</w:t>
        <w:br/>
      </w:r>
      <w:r>
        <w:rPr>
          <w:rFonts w:ascii="Yu Gothic" w:hAnsi="Yu Gothic" w:eastAsia="Yu Gothic"/>
          <w:b w:val="0"/>
          <w:i w:val="0"/>
          <w:sz w:val="22"/>
        </w:rPr>
        <w:t>ありがとうございます。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今日は約30分、リラックスしてお話していけたらと思っています。</w:t>
        <w:br/>
      </w:r>
      <w:r>
        <w:rPr>
          <w:rFonts w:ascii="Yu Gothic" w:hAnsi="Yu Gothic" w:eastAsia="Yu Gothic"/>
          <w:b w:val="0"/>
          <w:i w:val="0"/>
          <w:sz w:val="22"/>
        </w:rPr>
        <w:t>事前にアンケートにお答えいただきましてありがとうございました。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お聞きしたお悩みについて、必要に応じて医師ともご相談できる形で</w:t>
        <w:br/>
      </w:r>
      <w:r>
        <w:rPr>
          <w:rFonts w:ascii="Yu Gothic" w:hAnsi="Yu Gothic" w:eastAsia="Yu Gothic"/>
          <w:b w:val="0"/>
          <w:i w:val="0"/>
          <w:sz w:val="22"/>
        </w:rPr>
        <w:t>お話を伺っていきますね。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名乗る → 感謝 → 見通しを伝える の順番を必ず守る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「医師にも繋げる」を最初に予告しておく(後で唐突にならない)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ゆっくり、丁寧、親しみやすい口調を意識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【NG】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いきなり営業トーク・商品の話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早口・専門用語の連発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顧客の名前を間違える(事前確認必須)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3：アンケート確認・髪の悩み深掘り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5〜7分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顧客の悩みを言語化させる。信頼度UP。後の内側ケア提案の準備。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事前のアンケートを拝見しました。</w:t>
        <w:br/>
      </w:r>
      <w:r>
        <w:rPr>
          <w:rFonts w:ascii="Yu Gothic" w:hAnsi="Yu Gothic" w:eastAsia="Yu Gothic"/>
          <w:b w:val="0"/>
          <w:i w:val="0"/>
          <w:sz w:val="22"/>
        </w:rPr>
        <w:t>髪のお悩みとして「抜け毛」「パサつき」をご記入いただいてますね。</w:t>
        <w:br/>
      </w:r>
      <w:r>
        <w:rPr>
          <w:rFonts w:ascii="Yu Gothic" w:hAnsi="Yu Gothic" w:eastAsia="Yu Gothic"/>
          <w:b w:val="0"/>
          <w:i w:val="0"/>
          <w:sz w:val="22"/>
        </w:rPr>
        <w:t>こちらについて、もう少し詳しくお話を伺ってもいいですか?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(深掘り質問の例)</w:t>
        <w:br/>
      </w:r>
      <w:r>
        <w:rPr>
          <w:rFonts w:ascii="Yu Gothic" w:hAnsi="Yu Gothic" w:eastAsia="Yu Gothic"/>
          <w:b w:val="0"/>
          <w:i w:val="0"/>
          <w:sz w:val="22"/>
        </w:rPr>
        <w:t>・「抜け毛」は、いつ頃から特に気になり始めましたか?</w:t>
        <w:br/>
      </w:r>
      <w:r>
        <w:rPr>
          <w:rFonts w:ascii="Yu Gothic" w:hAnsi="Yu Gothic" w:eastAsia="Yu Gothic"/>
          <w:b w:val="0"/>
          <w:i w:val="0"/>
          <w:sz w:val="22"/>
        </w:rPr>
        <w:t>・どんな時に特に気になりますか?(シャンプー時、朝、夜など)</w:t>
        <w:br/>
      </w:r>
      <w:r>
        <w:rPr>
          <w:rFonts w:ascii="Yu Gothic" w:hAnsi="Yu Gothic" w:eastAsia="Yu Gothic"/>
          <w:b w:val="0"/>
          <w:i w:val="0"/>
          <w:sz w:val="22"/>
        </w:rPr>
        <w:t>・これまでに試したケア商品やヘアサロンメニューはありますか?</w:t>
        <w:br/>
      </w:r>
      <w:r>
        <w:rPr>
          <w:rFonts w:ascii="Yu Gothic" w:hAnsi="Yu Gothic" w:eastAsia="Yu Gothic"/>
          <w:b w:val="0"/>
          <w:i w:val="0"/>
          <w:sz w:val="22"/>
        </w:rPr>
        <w:t>・一日のうちで、髪のことを考える時間はどれくらいですか?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(共感の例)</w:t>
        <w:br/>
      </w:r>
      <w:r>
        <w:rPr>
          <w:rFonts w:ascii="Yu Gothic" w:hAnsi="Yu Gothic" w:eastAsia="Yu Gothic"/>
          <w:b w:val="0"/>
          <w:i w:val="0"/>
          <w:sz w:val="22"/>
        </w:rPr>
        <w:t>「そうなんですね」</w:t>
        <w:br/>
      </w:r>
      <w:r>
        <w:rPr>
          <w:rFonts w:ascii="Yu Gothic" w:hAnsi="Yu Gothic" w:eastAsia="Yu Gothic"/>
          <w:b w:val="0"/>
          <w:i w:val="0"/>
          <w:sz w:val="22"/>
        </w:rPr>
        <w:t>「お辛かったですね」</w:t>
        <w:br/>
      </w:r>
      <w:r>
        <w:rPr>
          <w:rFonts w:ascii="Yu Gothic" w:hAnsi="Yu Gothic" w:eastAsia="Yu Gothic"/>
          <w:b w:val="0"/>
          <w:i w:val="0"/>
          <w:sz w:val="22"/>
        </w:rPr>
        <w:t>「同じお悩みの方、けっこういらっしゃいますよ」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アンケート回答を必ず復唱・引用する(準備不足の印象を避ける)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深掘り質問で「具体的なエピソード」を引き出す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「うんうん」「なるほど」など共感の相槌を多めに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答えにくそうな質問は、先にこちらの体験談で共有してから聞く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【NG】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アンケートを読まずに会話を始める(必ず事前確認)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顧客の悩みを否定する/「気にしすぎ」と言う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矢継ぎ早に質問してしまう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4：内側ケアへの拡張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5〜7分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髪→内側(食事/睡眠/ホルモン)→医療への自然な流れを作る。</w:t>
        <w:br/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4-A：アンケートで Q2/Q5/Q6/Q7 に回答ありの場合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アンケートで「睡眠」のことも書いていただいてましたね。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実は、髪と睡眠ってすごく密接に関係していて、</w:t>
        <w:br/>
      </w:r>
      <w:r>
        <w:rPr>
          <w:rFonts w:ascii="Yu Gothic" w:hAnsi="Yu Gothic" w:eastAsia="Yu Gothic"/>
          <w:b w:val="0"/>
          <w:i w:val="0"/>
          <w:sz w:val="22"/>
        </w:rPr>
        <w:t>髪を作っている「成長ホルモン」って、深い睡眠中に分泌されるんです。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○○様の場合、抜け毛のお悩みと、睡眠のお話、</w:t>
        <w:br/>
      </w:r>
      <w:r>
        <w:rPr>
          <w:rFonts w:ascii="Yu Gothic" w:hAnsi="Yu Gothic" w:eastAsia="Yu Gothic"/>
          <w:b w:val="0"/>
          <w:i w:val="0"/>
          <w:sz w:val="22"/>
        </w:rPr>
        <w:t>もしかしたら繋がっているかもしれません。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食事についてもお聞きしてもいいですか?</w:t>
        <w:br/>
      </w:r>
      <w:r>
        <w:rPr>
          <w:rFonts w:ascii="Yu Gothic" w:hAnsi="Yu Gothic" w:eastAsia="Yu Gothic"/>
          <w:b w:val="0"/>
          <w:i w:val="0"/>
          <w:sz w:val="22"/>
        </w:rPr>
        <w:t>(深掘り: 食事の傾向、サプリの有無、鉄分不足の自覚 など)</w:t>
        <w:br/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4-B：アンケートで Q2/Q5/Q6/Q7 に回答なし/「特になし」の場合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ちなみに、お話を伺ってきて一つ気になったことがあるんですが、</w:t>
        <w:br/>
      </w:r>
      <w:r>
        <w:rPr>
          <w:rFonts w:ascii="Yu Gothic" w:hAnsi="Yu Gothic" w:eastAsia="Yu Gothic"/>
          <w:b w:val="0"/>
          <w:i w:val="0"/>
          <w:sz w:val="22"/>
        </w:rPr>
        <w:t>最近、睡眠や食事のリズム、いかがですか?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実は、髪は内側の状態がそのまま現れる場所と言われていて、</w:t>
        <w:br/>
      </w:r>
      <w:r>
        <w:rPr>
          <w:rFonts w:ascii="Yu Gothic" w:hAnsi="Yu Gothic" w:eastAsia="Yu Gothic"/>
          <w:b w:val="0"/>
          <w:i w:val="0"/>
          <w:sz w:val="22"/>
        </w:rPr>
        <w:t>ご相談いただいた「抜け毛」も、もしかしたら</w:t>
        <w:br/>
      </w:r>
      <w:r>
        <w:rPr>
          <w:rFonts w:ascii="Yu Gothic" w:hAnsi="Yu Gothic" w:eastAsia="Yu Gothic"/>
          <w:b w:val="0"/>
          <w:i w:val="0"/>
          <w:sz w:val="22"/>
        </w:rPr>
        <w:t>内側からのアプローチで変わるかもしれないんです。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「実は〜」「もしかしたら〜」など、押し付け感のない言い回しを多用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髪の悩みと内側のサインを「結びつけて」見せる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ここで医療への接続感を作る(まだ医師の話はしない)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【NG】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商品の宣伝・価格の話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「治療」「薬」という直接的な言葉(まだ早い)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「絶対こうです」と断言する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5：医療相談の提案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3〜5分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医師との面談を提案し、合意を取得する。最大の山場。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○○様、お話を伺ってきて、一つご提案させていただいてもいいですか?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シェアクリでは、こうした髪と内側のケアについて、</w:t>
        <w:br/>
      </w:r>
      <w:r>
        <w:rPr>
          <w:rFonts w:ascii="Yu Gothic" w:hAnsi="Yu Gothic" w:eastAsia="Yu Gothic"/>
          <w:b w:val="0"/>
          <w:i w:val="0"/>
          <w:sz w:val="22"/>
        </w:rPr>
        <w:t>提携の医師の先生と直接ご相談できるサービスをご用意しています。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医師の視点から見ると、もしかしたらサプリメントや、</w:t>
        <w:br/>
      </w:r>
      <w:r>
        <w:rPr>
          <w:rFonts w:ascii="Yu Gothic" w:hAnsi="Yu Gothic" w:eastAsia="Yu Gothic"/>
          <w:b w:val="0"/>
          <w:i w:val="0"/>
          <w:sz w:val="22"/>
        </w:rPr>
        <w:t>お薬でサポートできる選択肢もあるかもしれません。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ご相談だけでも無料ですので、もしご興味があれば、</w:t>
        <w:br/>
      </w:r>
      <w:r>
        <w:rPr>
          <w:rFonts w:ascii="Yu Gothic" w:hAnsi="Yu Gothic" w:eastAsia="Yu Gothic"/>
          <w:b w:val="0"/>
          <w:i w:val="0"/>
          <w:sz w:val="22"/>
        </w:rPr>
        <w:t>この後、医師に繋げさせていただきますが、いかがでしょうか?</w:t>
        <w:br/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反応パターン別の返し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【YESの場合】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「ありがとうございます。それでは医師の先生におつなぎしますね。」</w:t>
        <w:br/>
      </w:r>
      <w:r>
        <w:rPr>
          <w:rFonts w:ascii="Yu Gothic" w:hAnsi="Yu Gothic" w:eastAsia="Yu Gothic"/>
          <w:b w:val="0"/>
          <w:i w:val="0"/>
          <w:sz w:val="22"/>
        </w:rPr>
        <w:t>→ Phase 6 へ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【迷っている場合】</w:t>
      </w:r>
    </w:p>
    <w:p>
      <w:pPr>
        <w:spacing w:before="80" w:after="80"/>
        <w:ind w:left="227"/>
        <w:shd w:val="clear" w:color="auto" w:fill="F6ECD8"/>
        <w:pBdr>
          <w:left w:val="single" w:sz="24" w:space="4" w:color="B57716"/>
        </w:pBdr>
      </w:pPr>
      <w:r>
        <w:rPr>
          <w:rFonts w:ascii="Yu Gothic" w:hAnsi="Yu Gothic" w:eastAsia="Yu Gothic"/>
          <w:b w:val="0"/>
          <w:i w:val="0"/>
          <w:sz w:val="22"/>
        </w:rPr>
        <w:t>「もちろん、ゆっくり考えていただいて大丈夫ですよ。」</w:t>
        <w:br/>
      </w:r>
      <w:r>
        <w:rPr>
          <w:rFonts w:ascii="Yu Gothic" w:hAnsi="Yu Gothic" w:eastAsia="Yu Gothic"/>
          <w:b w:val="0"/>
          <w:i w:val="0"/>
          <w:sz w:val="22"/>
        </w:rPr>
        <w:t>「お話を聞いてみるだけでも、何か気づきがあるかもしれません。」</w:t>
        <w:br/>
      </w:r>
      <w:r>
        <w:rPr>
          <w:rFonts w:ascii="Yu Gothic" w:hAnsi="Yu Gothic" w:eastAsia="Yu Gothic"/>
          <w:b w:val="0"/>
          <w:i w:val="0"/>
          <w:sz w:val="22"/>
        </w:rPr>
        <w:t>「先生のご説明を聞いてから、決めていただく形でも全く問題ありません。」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【NOの場合】</w:t>
      </w:r>
    </w:p>
    <w:p>
      <w:pPr>
        <w:spacing w:before="80" w:after="80"/>
        <w:ind w:left="227"/>
        <w:shd w:val="clear" w:color="auto" w:fill="F7E8E4"/>
        <w:pBdr>
          <w:left w:val="single" w:sz="24" w:space="4" w:color="C95A44"/>
        </w:pBdr>
      </w:pPr>
      <w:r>
        <w:rPr>
          <w:rFonts w:ascii="Yu Gothic" w:hAnsi="Yu Gothic" w:eastAsia="Yu Gothic"/>
          <w:b w:val="0"/>
          <w:i w:val="0"/>
          <w:sz w:val="22"/>
        </w:rPr>
        <w:t>「承知しました。もしまた気になることがあれば、いつでもLINEでご相談ください。」</w:t>
        <w:br/>
      </w:r>
      <w:r>
        <w:rPr>
          <w:rFonts w:ascii="Yu Gothic" w:hAnsi="Yu Gothic" w:eastAsia="Yu Gothic"/>
          <w:b w:val="0"/>
          <w:i w:val="0"/>
          <w:sz w:val="22"/>
        </w:rPr>
        <w:t>「アンケートの内容は記録しておきますので、今度ご相談される時には、</w:t>
        <w:br/>
      </w:r>
      <w:r>
        <w:rPr>
          <w:rFonts w:ascii="Yu Gothic" w:hAnsi="Yu Gothic" w:eastAsia="Yu Gothic"/>
          <w:b w:val="0"/>
          <w:i w:val="0"/>
          <w:sz w:val="22"/>
        </w:rPr>
        <w:t>またその情報を活かしてご対応させていただきますね。」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「ご提案させていただいてもいいですか?」と尋ねる形にして、押し付けない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「ご相談だけでも無料」で心理的ハードルを下げる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「お薬」を直接出さず「サポートできる選択肢」など柔らかい言葉で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NOでも次回への種まきを忘れない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【NG】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「絶対」「必ず治る」など断言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強引な誘導(「今日決めましょう」など)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押し売り感(「他のお客様もみんな〜」)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6：医師接続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3〜5分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医師との面談を不安なくスタートさせる。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ありがとうございます。それでは医師の先生におつなぎしますね。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先生からも詳しいお話があると思いますので、</w:t>
        <w:br/>
      </w:r>
      <w:r>
        <w:rPr>
          <w:rFonts w:ascii="Yu Gothic" w:hAnsi="Yu Gothic" w:eastAsia="Yu Gothic"/>
          <w:b w:val="0"/>
          <w:i w:val="0"/>
          <w:sz w:val="22"/>
        </w:rPr>
        <w:t>お気軽にご質問ください。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私もそのまま同席させていただきますので、</w:t>
        <w:br/>
      </w:r>
      <w:r>
        <w:rPr>
          <w:rFonts w:ascii="Yu Gothic" w:hAnsi="Yu Gothic" w:eastAsia="Yu Gothic"/>
          <w:b w:val="0"/>
          <w:i w:val="0"/>
          <w:sz w:val="22"/>
        </w:rPr>
        <w:t>わからないことがあれば、いつでもお声がけくださいね。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今、先生にご連絡しますので、少々お待ちください...</w:t>
        <w:br/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医師接続時の挨拶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【医師への引き継ぎ】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「先生、お時間ありがとうございます。○○様です。」</w:t>
        <w:br/>
      </w:r>
      <w:r>
        <w:rPr>
          <w:rFonts w:ascii="Yu Gothic" w:hAnsi="Yu Gothic" w:eastAsia="Yu Gothic"/>
          <w:b w:val="0"/>
          <w:i w:val="0"/>
          <w:sz w:val="22"/>
        </w:rPr>
        <w:t>「事前のアンケートとお話の内容を、こちらの画面で共有しています。」</w:t>
        <w:br/>
      </w:r>
      <w:r>
        <w:rPr>
          <w:rFonts w:ascii="Yu Gothic" w:hAnsi="Yu Gothic" w:eastAsia="Yu Gothic"/>
          <w:b w:val="0"/>
          <w:i w:val="0"/>
          <w:sz w:val="22"/>
        </w:rPr>
        <w:t>「○○様、こちらがご相談を担当する△△先生です。」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「同席」を伝えて顧客の不安を軽減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医師にアンケート内容を共有(準備済みである印象)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顧客と医師の名前を必ず呼ぶ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7：医師面談中の同席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5〜10分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医師の診察を補助。顧客の質問を促進。処方提案への流れを作る。</w:t>
        <w:br/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医師面談の典型的な流れ</w:t>
      </w:r>
    </w:p>
    <w:p>
      <w:pPr>
        <w:pStyle w:val="ListNumber"/>
        <w:ind w:left="340"/>
      </w:pPr>
      <w:r>
        <w:rPr>
          <w:rFonts w:ascii="Yu Gothic" w:hAnsi="Yu Gothic" w:eastAsia="Yu Gothic"/>
          <w:b w:val="0"/>
          <w:i w:val="0"/>
          <w:sz w:val="22"/>
        </w:rPr>
        <w:t>医師の自己紹介</w:t>
      </w:r>
    </w:p>
    <w:p>
      <w:pPr>
        <w:pStyle w:val="ListNumber"/>
        <w:ind w:left="340"/>
      </w:pPr>
      <w:r>
        <w:rPr>
          <w:rFonts w:ascii="Yu Gothic" w:hAnsi="Yu Gothic" w:eastAsia="Yu Gothic"/>
          <w:b w:val="0"/>
          <w:i w:val="0"/>
          <w:sz w:val="22"/>
        </w:rPr>
        <w:t>アンケート内容の確認</w:t>
      </w:r>
    </w:p>
    <w:p>
      <w:pPr>
        <w:pStyle w:val="ListNumber"/>
        <w:ind w:left="340"/>
      </w:pPr>
      <w:r>
        <w:rPr>
          <w:rFonts w:ascii="Yu Gothic" w:hAnsi="Yu Gothic" w:eastAsia="Yu Gothic"/>
          <w:b w:val="0"/>
          <w:i w:val="0"/>
          <w:sz w:val="22"/>
        </w:rPr>
        <w:t>追加質問(症状、既往歴、服用薬など)</w:t>
      </w:r>
    </w:p>
    <w:p>
      <w:pPr>
        <w:pStyle w:val="ListNumber"/>
        <w:ind w:left="340"/>
      </w:pPr>
      <w:r>
        <w:rPr>
          <w:rFonts w:ascii="Yu Gothic" w:hAnsi="Yu Gothic" w:eastAsia="Yu Gothic"/>
          <w:b w:val="0"/>
          <w:i w:val="0"/>
          <w:sz w:val="22"/>
        </w:rPr>
        <w:t>簡易診断</w:t>
      </w:r>
    </w:p>
    <w:p>
      <w:pPr>
        <w:pStyle w:val="ListNumber"/>
        <w:ind w:left="340"/>
      </w:pPr>
      <w:r>
        <w:rPr>
          <w:rFonts w:ascii="Yu Gothic" w:hAnsi="Yu Gothic" w:eastAsia="Yu Gothic"/>
          <w:b w:val="0"/>
          <w:i w:val="0"/>
          <w:sz w:val="22"/>
        </w:rPr>
        <w:t>処方提案(例: ミノキシジル、フィナステリド、AGAサプリなど)</w:t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カウンセラーの介入ポイント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【顧客が質問しづらそうな時】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「先生、ちなみに副作用については、どの程度のものを想定すればよろしいでしょうか?」</w:t>
        <w:br/>
      </w:r>
      <w:r>
        <w:rPr>
          <w:rFonts w:ascii="Yu Gothic" w:hAnsi="Yu Gothic" w:eastAsia="Yu Gothic"/>
          <w:b w:val="0"/>
          <w:i w:val="0"/>
          <w:sz w:val="22"/>
        </w:rPr>
        <w:t>(顧客の代わりに質問する)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【医師の説明が専門的すぎる時】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「先生、いま○○様におっしゃっていただいたのは、</w:t>
        <w:br/>
      </w:r>
      <w:r>
        <w:rPr>
          <w:rFonts w:ascii="Yu Gothic" w:hAnsi="Yu Gothic" w:eastAsia="Yu Gothic"/>
          <w:b w:val="0"/>
          <w:i w:val="0"/>
          <w:sz w:val="22"/>
        </w:rPr>
        <w:t>つまり△△ということでよろしいでしょうか?」</w:t>
        <w:br/>
      </w:r>
      <w:r>
        <w:rPr>
          <w:rFonts w:ascii="Yu Gothic" w:hAnsi="Yu Gothic" w:eastAsia="Yu Gothic"/>
          <w:b w:val="0"/>
          <w:i w:val="0"/>
          <w:sz w:val="22"/>
        </w:rPr>
        <w:t>(通訳役を担う)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【医師の処方提案後】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「○○様、先生から△△のご提案がありましたね。」</w:t>
        <w:br/>
      </w:r>
      <w:r>
        <w:rPr>
          <w:rFonts w:ascii="Yu Gothic" w:hAnsi="Yu Gothic" w:eastAsia="Yu Gothic"/>
          <w:b w:val="0"/>
          <w:i w:val="0"/>
          <w:sz w:val="22"/>
        </w:rPr>
        <w:t>「ご質問やご不安なことはございますか?」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前面に出すぎず、医師の話を補助する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顧客の表情(オンラインなら声色)を観察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必要に応じて顧客の代わりに質問する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医師の処方提案後すぐに購入意思確認に走らない(数秒の沈黙で考える時間を)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8：処方提案・決済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5〜7分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購入意思を確認し、決済を完了する。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 (YESの場合)】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○○様、先生のご説明ありがとうございました。</w:t>
        <w:br/>
      </w:r>
      <w:r>
        <w:rPr>
          <w:rFonts w:ascii="Yu Gothic" w:hAnsi="Yu Gothic" w:eastAsia="Yu Gothic"/>
          <w:b w:val="0"/>
          <w:i w:val="0"/>
          <w:sz w:val="22"/>
        </w:rPr>
        <w:t>ご提案いただいた△△、いかがでしょうか?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(YESの場合)</w:t>
        <w:br/>
      </w:r>
      <w:r>
        <w:rPr>
          <w:rFonts w:ascii="Yu Gothic" w:hAnsi="Yu Gothic" w:eastAsia="Yu Gothic"/>
          <w:b w:val="0"/>
          <w:i w:val="0"/>
          <w:sz w:val="22"/>
        </w:rPr>
        <w:t>ありがとうございます。</w:t>
        <w:br/>
      </w:r>
      <w:r>
        <w:rPr>
          <w:rFonts w:ascii="Yu Gothic" w:hAnsi="Yu Gothic" w:eastAsia="Yu Gothic"/>
          <w:b w:val="0"/>
          <w:i w:val="0"/>
          <w:sz w:val="22"/>
        </w:rPr>
        <w:t>それでは、ご注文の手続きに進ませていただきますね。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【商品内容のご確認】</w:t>
        <w:br/>
      </w:r>
      <w:r>
        <w:rPr>
          <w:rFonts w:ascii="Yu Gothic" w:hAnsi="Yu Gothic" w:eastAsia="Yu Gothic"/>
          <w:b w:val="0"/>
          <w:i w:val="0"/>
          <w:sz w:val="22"/>
        </w:rPr>
        <w:t>・商品名: △△</w:t>
        <w:br/>
      </w:r>
      <w:r>
        <w:rPr>
          <w:rFonts w:ascii="Yu Gothic" w:hAnsi="Yu Gothic" w:eastAsia="Yu Gothic"/>
          <w:b w:val="0"/>
          <w:i w:val="0"/>
          <w:sz w:val="22"/>
        </w:rPr>
        <w:t>・金額: ○○円 (税込・送料込)</w:t>
        <w:br/>
      </w:r>
      <w:r>
        <w:rPr>
          <w:rFonts w:ascii="Yu Gothic" w:hAnsi="Yu Gothic" w:eastAsia="Yu Gothic"/>
          <w:b w:val="0"/>
          <w:i w:val="0"/>
          <w:sz w:val="22"/>
        </w:rPr>
        <w:t>・お届け予定: ◯営業日以内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【お支払い方法】</w:t>
        <w:br/>
      </w:r>
      <w:r>
        <w:rPr>
          <w:rFonts w:ascii="Yu Gothic" w:hAnsi="Yu Gothic" w:eastAsia="Yu Gothic"/>
          <w:b w:val="0"/>
          <w:i w:val="0"/>
          <w:sz w:val="22"/>
        </w:rPr>
        <w:t>お支払いはクレジットカード、もしくは□□payでお選びいただけます。</w:t>
        <w:br/>
      </w:r>
      <w:r>
        <w:rPr>
          <w:rFonts w:ascii="Yu Gothic" w:hAnsi="Yu Gothic" w:eastAsia="Yu Gothic"/>
          <w:b w:val="0"/>
          <w:i w:val="0"/>
          <w:sz w:val="22"/>
        </w:rPr>
        <w:t>LINEで決済リンクをお送りしますので、お手続きをお願いします。</w:t>
        <w:br/>
      </w:r>
      <w:r>
        <w:rPr>
          <w:rFonts w:ascii="Yu Gothic" w:hAnsi="Yu Gothic" w:eastAsia="Yu Gothic"/>
          <w:b w:val="0"/>
          <w:i w:val="0"/>
          <w:sz w:val="22"/>
        </w:rPr>
        <w:t>(画面共有または LINEで決済URL送信)</w:t>
        <w:br/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迷っている場合の対応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【迷っている顧客への返し】</w:t>
      </w:r>
    </w:p>
    <w:p>
      <w:pPr>
        <w:spacing w:before="80" w:after="80"/>
        <w:ind w:left="227"/>
        <w:shd w:val="clear" w:color="auto" w:fill="F6ECD8"/>
        <w:pBdr>
          <w:left w:val="single" w:sz="24" w:space="4" w:color="B57716"/>
        </w:pBdr>
      </w:pPr>
      <w:r>
        <w:rPr>
          <w:rFonts w:ascii="Yu Gothic" w:hAnsi="Yu Gothic" w:eastAsia="Yu Gothic"/>
          <w:b w:val="0"/>
          <w:i w:val="0"/>
          <w:sz w:val="22"/>
        </w:rPr>
        <w:t>「ゆっくり考えていただいて大丈夫ですよ。」</w:t>
        <w:br/>
      </w:r>
      <w:r>
        <w:rPr>
          <w:rFonts w:ascii="Yu Gothic" w:hAnsi="Yu Gothic" w:eastAsia="Yu Gothic"/>
          <w:b w:val="0"/>
          <w:i w:val="0"/>
          <w:sz w:val="22"/>
        </w:rPr>
        <w:t>「ご家族に相談されたい場合も、いつでもLINEでご連絡くださいね。」</w:t>
        <w:br/>
      </w:r>
      <w:r>
        <w:rPr>
          <w:rFonts w:ascii="Yu Gothic" w:hAnsi="Yu Gothic" w:eastAsia="Yu Gothic"/>
          <w:b w:val="0"/>
          <w:i w:val="0"/>
          <w:sz w:val="22"/>
        </w:rPr>
        <w:t>「もし数日以内にご決断いただけましたら、その時にお手続きを進めさせていただきます。」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(資料をLINEで送る、フォローアップを約束する)</w:t>
        <w:br/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NOの場合の対応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【NOの顧客への返し】</w:t>
      </w:r>
    </w:p>
    <w:p>
      <w:pPr>
        <w:spacing w:before="80" w:after="80"/>
        <w:ind w:left="227"/>
        <w:shd w:val="clear" w:color="auto" w:fill="F7E8E4"/>
        <w:pBdr>
          <w:left w:val="single" w:sz="24" w:space="4" w:color="C95A44"/>
        </w:pBdr>
      </w:pPr>
      <w:r>
        <w:rPr>
          <w:rFonts w:ascii="Yu Gothic" w:hAnsi="Yu Gothic" w:eastAsia="Yu Gothic"/>
          <w:b w:val="0"/>
          <w:i w:val="0"/>
          <w:sz w:val="22"/>
        </w:rPr>
        <w:t>「承知しました。お話を聞いていただきましてありがとうございました。」</w:t>
        <w:br/>
      </w:r>
      <w:r>
        <w:rPr>
          <w:rFonts w:ascii="Yu Gothic" w:hAnsi="Yu Gothic" w:eastAsia="Yu Gothic"/>
          <w:b w:val="0"/>
          <w:i w:val="0"/>
          <w:sz w:val="22"/>
        </w:rPr>
        <w:t>「今日のご相談内容は記録しておきますので、もしまた気になることがあれば、</w:t>
        <w:br/>
      </w:r>
      <w:r>
        <w:rPr>
          <w:rFonts w:ascii="Yu Gothic" w:hAnsi="Yu Gothic" w:eastAsia="Yu Gothic"/>
          <w:b w:val="0"/>
          <w:i w:val="0"/>
          <w:sz w:val="22"/>
        </w:rPr>
        <w:t>いつでもLINEでご相談くださいね。」</w:t>
        <w:br/>
      </w:r>
      <w:r>
        <w:rPr>
          <w:rFonts w:ascii="Yu Gothic" w:hAnsi="Yu Gothic" w:eastAsia="Yu Gothic"/>
          <w:b w:val="0"/>
          <w:i w:val="0"/>
          <w:sz w:val="22"/>
        </w:rPr>
        <w:t>「またヘアサロンでお会いできるのも楽しみにしています。」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金額・内容を必ず明確に提示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決済方法を選択肢で提示(押し付けない)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NOでも丁寧に終わる(将来の機会を残す)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決済リンクは即LINEで送る(忘れさせない)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【NG】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強引な決済誘導(「今ここで決めて」)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不明確な料金提示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「今日中だけ特別価格」など焦らせる言葉(法的にもグレー)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28C84"/>
          <w:sz w:val="28"/>
        </w:rPr>
        <w:t>Phase 9：クロージング・アフター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所要時間: 3分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【このフェーズの目的】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信頼を維持し、リピート/口コミの種をまく。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2"/>
        </w:rPr>
        <w:t>【カウンセラー トーク台本】</w:t>
      </w:r>
    </w:p>
    <w:p>
      <w:pPr>
        <w:spacing w:before="80" w:after="80"/>
        <w:ind w:left="227"/>
        <w:shd w:val="clear" w:color="auto" w:fill="F5F8FA"/>
        <w:pBdr>
          <w:left w:val="single" w:sz="24" w:space="4" w:color="27476E"/>
        </w:pBdr>
      </w:pPr>
      <w:r>
        <w:rPr>
          <w:rFonts w:ascii="Yu Gothic" w:hAnsi="Yu Gothic" w:eastAsia="Yu Gothic"/>
          <w:b w:val="0"/>
          <w:i w:val="0"/>
          <w:sz w:val="22"/>
        </w:rPr>
        <w:t>○○様、本日は長時間ありがとうございました。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ご注文いただいた△△は、◯営業日以内にお手元に届きます。</w:t>
        <w:br/>
      </w:r>
      <w:r>
        <w:rPr>
          <w:rFonts w:ascii="Yu Gothic" w:hAnsi="Yu Gothic" w:eastAsia="Yu Gothic"/>
          <w:b w:val="0"/>
          <w:i w:val="0"/>
          <w:sz w:val="22"/>
        </w:rPr>
        <w:t>使い方やご質問は、いつでもLINEでご相談くださいね。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1ヶ月後ぐらいに、経過確認のご連絡をさせていただきます。</w:t>
        <w:br/>
      </w:r>
      <w:r>
        <w:rPr>
          <w:rFonts w:ascii="Yu Gothic" w:hAnsi="Yu Gothic" w:eastAsia="Yu Gothic"/>
          <w:b w:val="0"/>
          <w:i w:val="0"/>
          <w:sz w:val="22"/>
        </w:rPr>
        <w:t>それまでに何か気になることがあれば、お気軽にメッセージください。</w:t>
        <w:br/>
      </w:r>
      <w:r>
        <w:rPr>
          <w:rFonts w:ascii="Yu Gothic" w:hAnsi="Yu Gothic" w:eastAsia="Yu Gothic"/>
          <w:b w:val="0"/>
          <w:i w:val="0"/>
          <w:sz w:val="22"/>
        </w:rPr>
        <w:br/>
      </w:r>
      <w:r>
        <w:rPr>
          <w:rFonts w:ascii="Yu Gothic" w:hAnsi="Yu Gothic" w:eastAsia="Yu Gothic"/>
          <w:b w:val="0"/>
          <w:i w:val="0"/>
          <w:sz w:val="22"/>
        </w:rPr>
        <w:t>本日のお時間、本当にありがとうございました。</w:t>
        <w:br/>
      </w:r>
      <w:r>
        <w:rPr>
          <w:rFonts w:ascii="Yu Gothic" w:hAnsi="Yu Gothic" w:eastAsia="Yu Gothic"/>
          <w:b w:val="0"/>
          <w:i w:val="0"/>
          <w:sz w:val="22"/>
        </w:rPr>
        <w:t>失礼いたします。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【押さえるポイント】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感謝を強調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次の接点(1ヶ月後フォロー)を予告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安心感を残して終わる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面談終了直後にお礼のLINEを自動送信</w:t>
      </w:r>
    </w:p>
    <w:p>
      <w:r>
        <w:br w:type="page"/>
      </w:r>
    </w:p>
    <w:p>
      <w:pPr>
        <w:spacing w:before="360" w:after="160"/>
      </w:pPr>
      <w:r>
        <w:rPr>
          <w:rFonts w:ascii="Yu Gothic" w:hAnsi="Yu Gothic" w:eastAsia="Yu Gothic"/>
          <w:b/>
          <w:i w:val="0"/>
          <w:color w:val="1B3352"/>
          <w:sz w:val="36"/>
        </w:rPr>
        <w:t>3. 想定問答集 (Q&amp;A)</w:t>
      </w:r>
    </w:p>
    <w:p>
      <w:pPr>
        <w:spacing w:before="40" w:after="40"/>
      </w:pPr>
      <w:r>
        <w:rPr>
          <w:rFonts w:ascii="Yu Gothic" w:hAnsi="Yu Gothic" w:eastAsia="Yu Gothic"/>
          <w:b w:val="0"/>
          <w:i w:val="0"/>
          <w:sz w:val="22"/>
        </w:rPr>
        <w:t>実際の面談で発生しやすい質問と模範回答。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4"/>
        </w:rPr>
        <w:t>Q: 副作用が心配です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A: ご心配ですよね。副作用については、医師の先生から詳しくご説明があります。万一、使用中に気になる症状があれば、いつでもLINEでご連絡いただけます。すぐに医師に繋ぎますので、ご安心ください。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4"/>
        </w:rPr>
        <w:t>Q: 効果はどのくらいで出ますか?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A: 個人差はありますが、一般的には3ヶ月程度で実感される方が多いです。先生からも詳しくお話があると思います。継続のサポートもLINEで承りますので、お一人で抱え込まずにご相談くださいね。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4"/>
        </w:rPr>
        <w:t>Q: 他で買うのと何が違うんですか?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A: シェアクリの場合、医師の先生に直接ご相談できる点と、LINEでのアフターサポートがある点が大きな違いです。商品自体の効果は同じこともありますが、安心して継続いただける環境をご提供しています。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4"/>
        </w:rPr>
        <w:t>Q: もう少し考えたい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A: もちろんです、ゆっくりお考えください。お手元に資料をLINEでお送りしておきますね。ご家族に相談されたい場合も、お気軽にどうぞ。もしご決断いただけましたら、その時にまたLINEでご連絡くださいね。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4"/>
        </w:rPr>
        <w:t>Q: 値段がちょっと高いです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A: ご率直なお話ありがとうございます。実は△△は一日あたりに換算すると□□円ほどになるんです。ヘアケアや美容にかける月々のご予算と比べていただいて、ご無理のない範囲でご判断いただければと思います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4"/>
        </w:rPr>
        <w:t>Q: 美容室で買えますか?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A: 今のところ、シェアクリの医師経由でのご提供のみとなっています。医師の処方が必要なお薬なので、ヘアサロンでの店頭販売はできない仕組みなんです。</w:t>
        <w:br/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27476E"/>
          <w:sz w:val="24"/>
        </w:rPr>
        <w:t>Q: 解約はいつでもできますか?</w:t>
      </w:r>
    </w:p>
    <w:p>
      <w:pPr>
        <w:spacing w:before="80" w:after="80"/>
        <w:ind w:left="227"/>
        <w:shd w:val="clear" w:color="auto" w:fill="E3F1EF"/>
        <w:pBdr>
          <w:left w:val="single" w:sz="24" w:space="4" w:color="128C84"/>
        </w:pBdr>
      </w:pPr>
      <w:r>
        <w:rPr>
          <w:rFonts w:ascii="Yu Gothic" w:hAnsi="Yu Gothic" w:eastAsia="Yu Gothic"/>
          <w:b w:val="0"/>
          <w:i w:val="0"/>
          <w:sz w:val="22"/>
        </w:rPr>
        <w:t>A: はい、定期コースの場合でもいつでも解約いただけます。お電話やLINEで一言ご連絡いただければ、その時点で停止します。縛りはありませんので、ご安心ください。</w:t>
        <w:br/>
      </w:r>
    </w:p>
    <w:p>
      <w:r>
        <w:br w:type="page"/>
      </w:r>
    </w:p>
    <w:p>
      <w:pPr>
        <w:spacing w:before="360" w:after="160"/>
      </w:pPr>
      <w:r>
        <w:rPr>
          <w:rFonts w:ascii="Yu Gothic" w:hAnsi="Yu Gothic" w:eastAsia="Yu Gothic"/>
          <w:b/>
          <w:i w:val="0"/>
          <w:color w:val="1B3352"/>
          <w:sz w:val="36"/>
        </w:rPr>
        <w:t>4. NG事項一覧</w:t>
      </w:r>
    </w:p>
    <w:p>
      <w:pPr>
        <w:spacing w:before="40" w:after="40"/>
      </w:pPr>
      <w:r>
        <w:rPr>
          <w:rFonts w:ascii="Yu Gothic" w:hAnsi="Yu Gothic" w:eastAsia="Yu Gothic"/>
          <w:b w:val="0"/>
          <w:i w:val="0"/>
          <w:sz w:val="22"/>
        </w:rPr>
        <w:t>以下の表現は避けてください。法令違反リスクと顧客離脱リスクの両方があります。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C95A44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NG表現</w:t>
            </w:r>
          </w:p>
        </w:tc>
        <w:tc>
          <w:tcPr>
            <w:tcW w:type="dxa" w:w="2835"/>
            <w:shd w:val="clear" w:color="auto" w:fill="C95A44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理由</w:t>
            </w:r>
          </w:p>
        </w:tc>
        <w:tc>
          <w:tcPr>
            <w:tcW w:type="dxa" w:w="3402"/>
            <w:shd w:val="clear" w:color="auto" w:fill="C95A44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代替表現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「絶対治ります」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医療広告規制違反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「サポートできる選択肢があります」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「副作用はありません」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虚偽・医薬品医療機器等法違反の恐れ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「副作用については医師がご説明します」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「今日だけ特別」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焦らせ・特定商取引法的にも要注意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「ご都合の良いタイミングで」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「みんな買ってますよ」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安易な誘導(誇大表現の恐れ)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「同じお悩みの方が多くいらっしゃいます」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「お金は大丈夫?」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失礼に当たる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「金額についてご質問ありますか?」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「劇的に変わります」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過大表現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「変化を実感される方が多くいらっしゃいます」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一方的に話し続ける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顧客が引く・信頼喪失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質問→相槌→共感の繰り返し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Yu Gothic" w:hAnsi="Yu Gothic" w:eastAsia="Yu Gothic"/>
          <w:b/>
          <w:i w:val="0"/>
          <w:color w:val="1B3352"/>
          <w:sz w:val="36"/>
        </w:rPr>
        <w:t>5. KPIチェックポイント</w:t>
      </w:r>
    </w:p>
    <w:p>
      <w:pPr>
        <w:spacing w:before="40" w:after="40"/>
      </w:pPr>
      <w:r>
        <w:rPr>
          <w:rFonts w:ascii="Yu Gothic" w:hAnsi="Yu Gothic" w:eastAsia="Yu Gothic"/>
          <w:b w:val="0"/>
          <w:i w:val="0"/>
          <w:sz w:val="22"/>
        </w:rPr>
        <w:t>各フェーズで目標とする数字。週次・月次で振り返ります。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3969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指標</w:t>
            </w:r>
          </w:p>
        </w:tc>
        <w:tc>
          <w:tcPr>
            <w:tcW w:type="dxa" w:w="1701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目標値</w:t>
            </w:r>
          </w:p>
        </w:tc>
        <w:tc>
          <w:tcPr>
            <w:tcW w:type="dxa" w:w="2268"/>
            <w:shd w:val="clear" w:color="auto" w:fill="1B3352"/>
          </w:tcPr>
          <w:p>
            <w:pPr>
              <w:jc w:val="left"/>
            </w:pPr>
            <w:r>
              <w:rPr>
                <w:rFonts w:ascii="Yu Gothic" w:hAnsi="Yu Gothic" w:eastAsia="Yu Gothic"/>
                <w:b/>
                <w:i w:val="0"/>
                <w:color w:val="FFFFFF"/>
                <w:sz w:val="22"/>
              </w:rPr>
              <w:t>計測方法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予約キャンセル率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10%以下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Googleカレンダー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面談継続率 (途中離脱を防ぐ)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95%以上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会議ツールログ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内側ケアへの興味喚起率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70%以上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カウンセラー記録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医師接続合意率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60%以上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カウンセラー記録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6-7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医師接続完了率 (技術トラブル含む)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95%以上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システム計測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処方→決済完了率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40〜60%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決済システム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1ヶ月後リピート率 (継続購入)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30%以上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i w:val="0"/>
                <w:sz w:val="20"/>
              </w:rPr>
              <w:t>CRM/Lstep</w:t>
            </w:r>
          </w:p>
        </w:tc>
      </w:tr>
    </w:tbl>
    <w:p>
      <w:pPr>
        <w:spacing w:before="200" w:after="40"/>
      </w:pPr>
      <w:r>
        <w:rPr>
          <w:rFonts w:ascii="Yu Gothic" w:hAnsi="Yu Gothic" w:eastAsia="Yu Gothic"/>
          <w:b w:val="0"/>
          <w:i w:val="0"/>
          <w:sz w:val="22"/>
        </w:rPr>
        <w:t xml:space="preserve"> 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※ Phase 5(医師接続合意)と Phase 8(処方→決済)が最重要KPI。</w:t>
      </w:r>
    </w:p>
    <w:p>
      <w:pPr>
        <w:spacing w:before="40" w:after="40"/>
      </w:pPr>
      <w:r>
        <w:rPr>
          <w:rFonts w:ascii="Yu Gothic" w:hAnsi="Yu Gothic" w:eastAsia="Yu Gothic"/>
          <w:b/>
          <w:i w:val="0"/>
          <w:color w:val="1B3352"/>
          <w:sz w:val="22"/>
        </w:rPr>
        <w:t>※ 数字が落ちたフェーズに対して、トーク内容の見直し or ロールプレイを実施。</w:t>
      </w:r>
    </w:p>
    <w:p>
      <w:r>
        <w:br w:type="page"/>
      </w:r>
    </w:p>
    <w:p>
      <w:pPr>
        <w:spacing w:before="360" w:after="160"/>
      </w:pPr>
      <w:r>
        <w:rPr>
          <w:rFonts w:ascii="Yu Gothic" w:hAnsi="Yu Gothic" w:eastAsia="Yu Gothic"/>
          <w:b/>
          <w:i w:val="0"/>
          <w:color w:val="1B3352"/>
          <w:sz w:val="36"/>
        </w:rPr>
        <w:t>6. 運用メモ</w:t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面談前 (5分前)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【準備】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Googleカレンダーの予定から顧客名と回答内容を確認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アンケートの回答(Q1〜Q8)を必ず一通り目を通す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顧客の名前のフリガナを確認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通信環境(マイク・カメラ)の事前チェック</w:t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面談中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【運用ルール】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メモは画面の見えない場所で取る(顧客に文字を打つ音が聞こえないように)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30分を超えそうな時は、明示的に「もう少しお時間頂戴できますか?」と確認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技術トラブル時は、LINEで「少々お待ちください」を送信して、再接続</w:t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面談後 (即時)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【やること】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顧客にお礼のLINEを送信(テンプレ使用可)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決済リンク送信(成約の場合)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Googleスプレッドシートに面談結果を記入(成約/見送り/再アプローチ予定など)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見送りの場合は、1週間後のフォローアップをカレンダー登録</w:t>
      </w:r>
    </w:p>
    <w:p>
      <w:pPr>
        <w:spacing w:before="200" w:after="80"/>
      </w:pPr>
      <w:r>
        <w:rPr>
          <w:rFonts w:ascii="Yu Gothic" w:hAnsi="Yu Gothic" w:eastAsia="Yu Gothic"/>
          <w:b/>
          <w:i w:val="0"/>
          <w:color w:val="27476E"/>
          <w:sz w:val="24"/>
        </w:rPr>
        <w:t>面談後 (1ヶ月)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【フォローアップ】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経過確認のLINE送信(テンプレ使用可)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効果実感がある場合は、口コミ協力をお願い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効果実感がない場合は、医師に再相談を案内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解約希望の場合は、丁寧に対応(将来の機会を残す)</w:t>
      </w:r>
    </w:p>
    <w:p>
      <w:r>
        <w:br w:type="page"/>
      </w:r>
    </w:p>
    <w:p>
      <w:pPr>
        <w:spacing w:before="360" w:after="160"/>
      </w:pPr>
      <w:r>
        <w:rPr>
          <w:rFonts w:ascii="Yu Gothic" w:hAnsi="Yu Gothic" w:eastAsia="Yu Gothic"/>
          <w:b/>
          <w:i w:val="0"/>
          <w:color w:val="1B3352"/>
          <w:sz w:val="36"/>
        </w:rPr>
        <w:t>7. まとめ</w:t>
      </w:r>
    </w:p>
    <w:p>
      <w:pPr>
        <w:spacing w:before="40" w:after="40"/>
      </w:pPr>
      <w:r>
        <w:rPr>
          <w:rFonts w:ascii="Yu Gothic" w:hAnsi="Yu Gothic" w:eastAsia="Yu Gothic"/>
          <w:b w:val="0"/>
          <w:i w:val="0"/>
          <w:sz w:val="22"/>
        </w:rPr>
        <w:t>本トークスクリプトは、シェアクリ事前アンケート → オンライン相談 → 医師接続 → 処方・決済 までの全フローを9フェーズに分けて整理したものです。</w:t>
      </w:r>
    </w:p>
    <w:p>
      <w:pPr>
        <w:spacing w:before="120" w:after="40"/>
      </w:pPr>
      <w:r>
        <w:rPr>
          <w:rFonts w:ascii="Yu Gothic" w:hAnsi="Yu Gothic" w:eastAsia="Yu Gothic"/>
          <w:b w:val="0"/>
          <w:i w:val="0"/>
          <w:sz w:val="22"/>
        </w:rPr>
        <w:t xml:space="preserve"> 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B3352"/>
          <w:sz w:val="24"/>
        </w:rPr>
        <w:t>特に重要な3つの転換ポイント:</w:t>
      </w:r>
    </w:p>
    <w:p>
      <w:pPr>
        <w:spacing w:before="200" w:after="40"/>
      </w:pPr>
      <w:r>
        <w:rPr>
          <w:rFonts w:ascii="Yu Gothic" w:hAnsi="Yu Gothic" w:eastAsia="Yu Gothic"/>
          <w:b/>
          <w:i w:val="0"/>
          <w:color w:val="128C84"/>
          <w:sz w:val="22"/>
        </w:rPr>
        <w:t>【重点ポイント】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Phase 4 → 5: 髪の悩みから内側ケアへの拡張、医療相談の提案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Phase 7 → 8: 医師の処方提案から購入意思確認への橋渡し</w:t>
      </w:r>
    </w:p>
    <w:p>
      <w:pPr>
        <w:pStyle w:val="ListBullet"/>
        <w:ind w:left="340"/>
      </w:pPr>
      <w:r>
        <w:rPr>
          <w:rFonts w:ascii="Yu Gothic" w:hAnsi="Yu Gothic" w:eastAsia="Yu Gothic"/>
          <w:b w:val="0"/>
          <w:i w:val="0"/>
          <w:sz w:val="22"/>
        </w:rPr>
        <w:t>Phase 9: 1ヶ月後フォローでリピートを取りこぼさない</w:t>
      </w:r>
    </w:p>
    <w:p>
      <w:pPr>
        <w:spacing w:before="200" w:after="40"/>
      </w:pPr>
      <w:r>
        <w:rPr>
          <w:rFonts w:ascii="Yu Gothic" w:hAnsi="Yu Gothic" w:eastAsia="Yu Gothic"/>
          <w:b w:val="0"/>
          <w:i w:val="0"/>
          <w:sz w:val="22"/>
        </w:rPr>
        <w:t xml:space="preserve"> </w:t>
      </w:r>
    </w:p>
    <w:p>
      <w:pPr>
        <w:spacing w:before="40" w:after="40"/>
      </w:pPr>
      <w:r>
        <w:rPr>
          <w:rFonts w:ascii="Yu Gothic" w:hAnsi="Yu Gothic" w:eastAsia="Yu Gothic"/>
          <w:b w:val="0"/>
          <w:i w:val="0"/>
          <w:sz w:val="22"/>
        </w:rPr>
        <w:t>この3つを意識して、月次でKPIを振り返りながら、トーク内容を継続的に磨いていく運用にしてください。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b w:val="0"/>
        <w:i w:val="0"/>
        <w:color w:val="8C949E"/>
        <w:sz w:val="18"/>
      </w:rPr>
      <w:t xml:space="preserve">- </w:t>
      <w:fldChar w:fldCharType="begin"/>
      <w:instrText>PAGE</w:instrText>
      <w:fldChar w:fldCharType="end"/>
    </w:r>
    <w:r>
      <w:rPr>
        <w:rFonts w:ascii="Yu Gothic" w:hAnsi="Yu Gothic" w:eastAsia="Yu Gothic"/>
        <w:b w:val="0"/>
        <w:i w:val="0"/>
        <w:color w:val="8C949E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b w:val="0"/>
        <w:i w:val="0"/>
        <w:color w:val="8C949E"/>
        <w:sz w:val="18"/>
      </w:rPr>
      <w:t>シェアクリ カウンセラー トークスクリプト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